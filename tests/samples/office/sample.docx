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摸鱼工具箱 Office 样本</w:t>
      </w:r>
    </w:p>
    <w:p>
      <w:r>
        <w:t>用于验证 Word 转 PDF。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